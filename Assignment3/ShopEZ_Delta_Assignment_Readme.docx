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98C" w:rsidRDefault="00164FD1">
      <w:r w:rsidRPr="00717122">
        <w:rPr>
          <w:b/>
        </w:rPr>
        <w:t xml:space="preserve">README </w:t>
      </w:r>
      <w:r>
        <w:t xml:space="preserve">— </w:t>
      </w:r>
      <w:r w:rsidRPr="00717122">
        <w:rPr>
          <w:b/>
        </w:rPr>
        <w:t>ShopEZ Delta Lake Assignment</w:t>
      </w:r>
      <w:r>
        <w:t xml:space="preserve"> (Databricks Serverless)</w:t>
      </w:r>
    </w:p>
    <w:p w:rsidR="008F698C" w:rsidRDefault="008F698C"/>
    <w:p w:rsidR="008F698C" w:rsidRPr="00717122" w:rsidRDefault="00164FD1">
      <w:pPr>
        <w:rPr>
          <w:b/>
        </w:rPr>
      </w:pPr>
      <w:r w:rsidRPr="00717122">
        <w:rPr>
          <w:b/>
        </w:rPr>
        <w:t>Project Overview</w:t>
      </w:r>
    </w:p>
    <w:p w:rsidR="008F698C" w:rsidRDefault="00164FD1">
      <w:r>
        <w:t>This project demonstrates the end-to-end implementation of a Delta Lake–based data storage solution for ShopEZ.</w:t>
      </w:r>
    </w:p>
    <w:p w:rsidR="008F698C" w:rsidRPr="00717122" w:rsidRDefault="008F698C">
      <w:pPr>
        <w:rPr>
          <w:b/>
        </w:rPr>
      </w:pPr>
    </w:p>
    <w:p w:rsidR="008F698C" w:rsidRPr="00717122" w:rsidRDefault="00164FD1">
      <w:pPr>
        <w:rPr>
          <w:b/>
        </w:rPr>
      </w:pPr>
      <w:r w:rsidRPr="00717122">
        <w:rPr>
          <w:b/>
        </w:rPr>
        <w:t>Tech Stack</w:t>
      </w:r>
    </w:p>
    <w:p w:rsidR="008F698C" w:rsidRDefault="00164FD1">
      <w:r>
        <w:t>- Databricks Serverless</w:t>
      </w:r>
    </w:p>
    <w:p w:rsidR="008F698C" w:rsidRDefault="00164FD1">
      <w:r>
        <w:t>- PySpark</w:t>
      </w:r>
    </w:p>
    <w:p w:rsidR="008F698C" w:rsidRDefault="00164FD1">
      <w:r>
        <w:t>- Delta Lake</w:t>
      </w:r>
    </w:p>
    <w:p w:rsidR="008F698C" w:rsidRDefault="00164FD1">
      <w:r>
        <w:t xml:space="preserve">- </w:t>
      </w:r>
      <w:r>
        <w:t>DBFS (/mnt/delta)</w:t>
      </w:r>
    </w:p>
    <w:p w:rsidR="008F698C" w:rsidRPr="00717122" w:rsidRDefault="008F698C">
      <w:pPr>
        <w:rPr>
          <w:b/>
        </w:rPr>
      </w:pPr>
    </w:p>
    <w:p w:rsidR="008F698C" w:rsidRDefault="00164FD1">
      <w:r w:rsidRPr="00717122">
        <w:rPr>
          <w:b/>
        </w:rPr>
        <w:t>Dataset Descriptio</w:t>
      </w:r>
      <w:r>
        <w:t>n</w:t>
      </w:r>
      <w:bookmarkStart w:id="0" w:name="_GoBack"/>
      <w:bookmarkEnd w:id="0"/>
    </w:p>
    <w:p w:rsidR="008F698C" w:rsidRPr="00717122" w:rsidRDefault="00164FD1">
      <w:pPr>
        <w:rPr>
          <w:b/>
        </w:rPr>
      </w:pPr>
      <w:r w:rsidRPr="00717122">
        <w:rPr>
          <w:b/>
        </w:rPr>
        <w:t>Columns:</w:t>
      </w:r>
    </w:p>
    <w:p w:rsidR="008F698C" w:rsidRDefault="00164FD1">
      <w:r>
        <w:t>order_id, order_timestamp, customer_id, country, amount, currency, status</w:t>
      </w:r>
    </w:p>
    <w:p w:rsidR="008F698C" w:rsidRDefault="00164FD1">
      <w:r>
        <w:t>New columns added later: payment_method, coupon_code</w:t>
      </w:r>
    </w:p>
    <w:p w:rsidR="008F698C" w:rsidRPr="00717122" w:rsidRDefault="008F698C">
      <w:pPr>
        <w:rPr>
          <w:b/>
        </w:rPr>
      </w:pPr>
    </w:p>
    <w:p w:rsidR="008F698C" w:rsidRPr="00717122" w:rsidRDefault="00164FD1">
      <w:pPr>
        <w:rPr>
          <w:b/>
        </w:rPr>
      </w:pPr>
      <w:r w:rsidRPr="00717122">
        <w:rPr>
          <w:b/>
        </w:rPr>
        <w:t>Pipeline Steps</w:t>
      </w:r>
    </w:p>
    <w:p w:rsidR="008F698C" w:rsidRDefault="00164FD1">
      <w:r>
        <w:t>1. Data ingestion of 10 sample records.</w:t>
      </w:r>
    </w:p>
    <w:p w:rsidR="008F698C" w:rsidRDefault="00164FD1">
      <w:r>
        <w:t>2. Added derived column o</w:t>
      </w:r>
      <w:r>
        <w:t>rder_date.</w:t>
      </w:r>
    </w:p>
    <w:p w:rsidR="008F698C" w:rsidRDefault="00164FD1">
      <w:r>
        <w:t>3. Wrote Delta table to /mnt/delta/orders_delta with partitioning.</w:t>
      </w:r>
    </w:p>
    <w:p w:rsidR="008F698C" w:rsidRDefault="00164FD1">
      <w:r>
        <w:t>4. Verified partition structure.</w:t>
      </w:r>
    </w:p>
    <w:p w:rsidR="008F698C" w:rsidRDefault="00164FD1">
      <w:r>
        <w:t>5. Demonstrated partition pruning.</w:t>
      </w:r>
    </w:p>
    <w:p w:rsidR="008F698C" w:rsidRDefault="00164FD1">
      <w:r>
        <w:t>6. Demonstrated Delta Time Travel.</w:t>
      </w:r>
    </w:p>
    <w:p w:rsidR="008F698C" w:rsidRDefault="00164FD1">
      <w:r>
        <w:t>7. Schema evolution using mergeSchema.</w:t>
      </w:r>
    </w:p>
    <w:p w:rsidR="008F698C" w:rsidRDefault="00164FD1">
      <w:r>
        <w:t>8. ACID updates and deletes via Delt</w:t>
      </w:r>
      <w:r>
        <w:t>aTable.</w:t>
      </w:r>
    </w:p>
    <w:p w:rsidR="008F698C" w:rsidRDefault="00164FD1">
      <w:r>
        <w:lastRenderedPageBreak/>
        <w:t>9. OPTIMIZE explained but skipped due to serverless restrictions.</w:t>
      </w:r>
    </w:p>
    <w:p w:rsidR="008F698C" w:rsidRDefault="00164FD1">
      <w:r>
        <w:t>10. Simulated small-file problem.</w:t>
      </w:r>
    </w:p>
    <w:p w:rsidR="008F698C" w:rsidRDefault="008F698C"/>
    <w:p w:rsidR="008F698C" w:rsidRPr="00717122" w:rsidRDefault="00164FD1">
      <w:pPr>
        <w:rPr>
          <w:b/>
        </w:rPr>
      </w:pPr>
      <w:r w:rsidRPr="00717122">
        <w:rPr>
          <w:b/>
        </w:rPr>
        <w:t>Serverless Notes:</w:t>
      </w:r>
    </w:p>
    <w:p w:rsidR="008F698C" w:rsidRDefault="00164FD1">
      <w:r>
        <w:t>OPTIMIZE cannot run on DBFS paths in serverless mode.</w:t>
      </w:r>
    </w:p>
    <w:p w:rsidR="008F698C" w:rsidRDefault="00164FD1">
      <w:r>
        <w:t>Unity Catalog tables required for OPTIMIZE.</w:t>
      </w:r>
    </w:p>
    <w:p w:rsidR="008F698C" w:rsidRDefault="008F698C"/>
    <w:p w:rsidR="008F698C" w:rsidRPr="00717122" w:rsidRDefault="00164FD1">
      <w:pPr>
        <w:rPr>
          <w:b/>
        </w:rPr>
      </w:pPr>
      <w:r w:rsidRPr="00717122">
        <w:rPr>
          <w:b/>
        </w:rPr>
        <w:t>Outcome:</w:t>
      </w:r>
    </w:p>
    <w:p w:rsidR="008F698C" w:rsidRDefault="00164FD1">
      <w:r>
        <w:t xml:space="preserve">Assignment fully </w:t>
      </w:r>
      <w:r>
        <w:t>demonstrates Delta Lake concepts including ACID, schema evolution, partitioning, time travel, and performance considerations.</w:t>
      </w:r>
    </w:p>
    <w:p w:rsidR="008F698C" w:rsidRDefault="008F698C"/>
    <w:sectPr w:rsidR="008F69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4FD1"/>
    <w:rsid w:val="0029639D"/>
    <w:rsid w:val="00326F90"/>
    <w:rsid w:val="00717122"/>
    <w:rsid w:val="008F69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D57E8A-83B3-4805-AB5A-7028B136F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Samisetty Siddartha</cp:lastModifiedBy>
  <cp:revision>2</cp:revision>
  <dcterms:created xsi:type="dcterms:W3CDTF">2025-12-01T16:51:00Z</dcterms:created>
  <dcterms:modified xsi:type="dcterms:W3CDTF">2025-12-01T16:51:00Z</dcterms:modified>
</cp:coreProperties>
</file>